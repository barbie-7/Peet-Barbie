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📚 Study Notes Summary</w:t>
      </w:r>
    </w:p>
    <w:p/>
    <w:p>
      <w:pPr>
        <w:pStyle w:val="Heading2"/>
      </w:pPr>
      <w:r>
        <w:t>Introduction to Programming in Python: Overview</w:t>
      </w:r>
    </w:p>
    <w:p>
      <w:pPr>
        <w:pStyle w:val="Heading2"/>
      </w:pPr>
      <w:r>
        <w:t># Basics of Programming</w:t>
        <w:br/>
        <w:t>- **Why Programming?**</w:t>
        <w:br/>
        <w:t xml:space="preserve">  - Programming allows you to tell a computer what to do, enabling personalized solutions beyond prepackaged applications. </w:t>
        <w:br/>
        <w:t xml:space="preserve">  - It is a creative and satisfying endeavor that opens new intellectual possibilities. </w:t>
        <w:br/>
        <w:t xml:space="preserve">  - Challenges include understanding computer capabilities and learning a programming language.</w:t>
      </w:r>
    </w:p>
    <w:p>
      <w:pPr>
        <w:pStyle w:val="ListBullet"/>
      </w:pPr>
      <w:r>
        <w:t>**Programming Languages:**</w:t>
        <w:br/>
        <w:t xml:space="preserve">  Natural language is easy for humans but ambiguous for computers.</w:t>
        <w:br/>
        <w:t xml:space="preserve">  Machine language is easy for computers but difficult for humans. </w:t>
        <w:br/>
        <w:t xml:space="preserve">  High-level languages like Python offer a balance, making programming easier.</w:t>
      </w:r>
    </w:p>
    <w:p>
      <w:pPr>
        <w:pStyle w:val="Heading2"/>
      </w:pPr>
      <w:r>
        <w:t># Python Overview</w:t>
        <w:br/>
        <w:t>- **Why Choose Python?**</w:t>
        <w:br/>
        <w:t xml:space="preserve">  - Widely used, easy to learn, and continuously updated since the 1990s.</w:t>
        <w:br/>
        <w:t xml:space="preserve">  - Supports modern programming paradigms with many libraries. </w:t>
        <w:br/>
        <w:t xml:space="preserve">  - No language is perfect; learning commonly used programming concepts is more important than the specific language.</w:t>
      </w:r>
    </w:p>
    <w:p>
      <w:pPr>
        <w:pStyle w:val="Heading2"/>
      </w:pPr>
      <w:r>
        <w:t># Built-in Data Types</w:t>
        <w:br/>
        <w:t>- **Common Data Types:**</w:t>
        <w:br/>
        <w:t xml:space="preserve">  - **int**: Integer (e.g., 17)</w:t>
        <w:br/>
        <w:t xml:space="preserve">  - **float**: Floating-point number (e.g., 3.14)</w:t>
        <w:br/>
        <w:t xml:space="preserve">  - **str**: String (e.g., 'Hello')</w:t>
        <w:br/>
        <w:t xml:space="preserve">  - **bool**: Boolean value (True or False)</w:t>
      </w:r>
    </w:p>
    <w:p>
      <w:pPr>
        <w:pStyle w:val="ListBullet"/>
      </w:pPr>
      <w:r>
        <w:t xml:space="preserve">**Type Operations:** </w:t>
        <w:br/>
        <w:t xml:space="preserve">  Arithmetic operations: +, -, *, /, //, %</w:t>
        <w:br/>
        <w:t xml:space="preserve">  String operations: concatenation with +</w:t>
        <w:br/>
        <w:t xml:space="preserve">  </w:t>
        <w:br/>
        <w:t>#### Type Conversion</w:t>
        <w:br/>
        <w:t>**Conversions:**</w:t>
        <w:br/>
        <w:t xml:space="preserve">  Automatic (implicit) conversion happens without user intervention, while explicit conversion uses functions like `int()`, `float()`, `str()`.</w:t>
      </w:r>
    </w:p>
    <w:p>
      <w:pPr>
        <w:pStyle w:val="Heading2"/>
      </w:pPr>
      <w:r>
        <w:t># Writing Your First Program</w:t>
        <w:br/>
        <w:t>1. **Setup**: Install Python and set up a text editor (e.g., VS Code).</w:t>
        <w:br/>
        <w:t>2. **Create a File**: Name it `HelloWorld.py`.</w:t>
        <w:br/>
        <w:t>3. **Program Content**:</w:t>
        <w:br/>
        <w:t xml:space="preserve">   ```python</w:t>
        <w:br/>
        <w:t xml:space="preserve">   import stdio </w:t>
        <w:br/>
        <w:t xml:space="preserve">   def main(): </w:t>
        <w:br/>
        <w:t xml:space="preserve">       stdio.writeln('Hello, World') </w:t>
        <w:br/>
        <w:t xml:space="preserve">   if __name__ == '__main__': main()</w:t>
        <w:br/>
        <w:t xml:space="preserve">   ```</w:t>
        <w:br/>
        <w:t>4. **Compile and Run**: Use command line inputs to compile and execute:</w:t>
        <w:br/>
        <w:t xml:space="preserve">   ```bash</w:t>
        <w:br/>
        <w:t xml:space="preserve">   python3 -m py_compile helloWorld.py  # Compiles</w:t>
        <w:br/>
        <w:t xml:space="preserve">   python3 helloWorld.py                  # Executes</w:t>
        <w:br/>
        <w:t xml:space="preserve">   ```</w:t>
      </w:r>
    </w:p>
    <w:p>
      <w:pPr>
        <w:pStyle w:val="Heading2"/>
      </w:pPr>
      <w:r>
        <w:t># Error Handling</w:t>
        <w:br/>
        <w:t>- **Compile-time Errors**: Syntax errors caught during compilation.</w:t>
        <w:br/>
        <w:t>- **Run-time Errors**: Logical errors that appear once the program runs.</w:t>
      </w:r>
    </w:p>
    <w:p>
      <w:pPr>
        <w:pStyle w:val="Heading2"/>
      </w:pPr>
      <w:r>
        <w:t># Input and Output</w:t>
        <w:br/>
        <w:t>- Using `sys.argv` to process command-line arguments.</w:t>
      </w:r>
    </w:p>
    <w:p>
      <w:pPr>
        <w:pStyle w:val="Heading2"/>
      </w:pPr>
      <w:r>
        <w:t># Problem Solving and Algorithms</w:t>
        <w:br/>
        <w:t>- **Algorithm Definition**: A step-by-step procedure for solving a problem.</w:t>
        <w:br/>
        <w:t>- **Example Algorithm**: Finding the largest number from a list.</w:t>
      </w:r>
    </w:p>
    <w:p>
      <w:pPr>
        <w:pStyle w:val="Heading2"/>
      </w:pPr>
      <w:r>
        <w:t># Summary</w:t>
        <w:br/>
        <w:t>- A foundational understanding of programming in Python includes grasping its utility, built-in data types, type conversion, basic program structure, and problem-solving concepts.</w:t>
        <w:br/>
        <w:t>- Begin coding by creating simple programs and gradually increase complexity.</w:t>
      </w:r>
    </w:p>
    <w:p>
      <w:pPr>
        <w:pStyle w:val="Heading2"/>
      </w:pPr>
      <w:r>
        <w:t>Key Concepts to Remember</w:t>
        <w:br/>
        <w:t>- **Identifiers**: Names for variable representation.</w:t>
        <w:br/>
        <w:t>- **Expressions**: Combine literals, variables, and operators to calculate values.</w:t>
        <w:br/>
        <w:t>- **Object Reference**: Represents an object in memory.</w:t>
        <w:br/>
        <w:t>- **Structured Program**: Usually begins with imports, followed by function definitions, and contains a main program module.</w:t>
      </w:r>
    </w:p>
    <w:p>
      <w:pPr>
        <w:spacing w:line="280" w:lineRule="exact"/>
      </w:pPr>
      <w:r>
        <w:rPr>
          <w:sz w:val="24"/>
        </w:rPr>
        <w:t>This summary reinforces your core concepts and provides a roadmap for further exploration in programming with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