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📚 Study Notes Summary</w:t>
      </w:r>
    </w:p>
    <w:p/>
    <w:p>
      <w:pPr>
        <w:pStyle w:val="Heading2"/>
      </w:pPr>
      <w:r>
        <w:t>Introduction to Programming in Python</w:t>
        <w:br/>
        <w:t xml:space="preserve">**Authors:** Sedgewick, Wayne, Dondero  </w:t>
        <w:br/>
        <w:t xml:space="preserve">**Last Updated:** October 20, 2023  </w:t>
        <w:br/>
        <w:t>**Course URL:** [Princeton's Intro to Programming in Python](https://introcs.cs.princeton.edu/python)</w:t>
      </w:r>
    </w:p>
    <w:p>
      <w:pPr>
        <w:pStyle w:val="Heading2"/>
      </w:pPr>
      <w:r>
        <w:t>1. Basic Programming Concepts</w:t>
        <w:br/>
        <w:t>- **Why Learn Programming?**</w:t>
        <w:br/>
        <w:t xml:space="preserve">  - Enables you to customize solutions.</w:t>
        <w:br/>
        <w:t xml:space="preserve">  - Allows creativity and problem-solving.</w:t>
        <w:br/>
        <w:t xml:space="preserve">  - Important for modern intellectual tasks.</w:t>
      </w:r>
    </w:p>
    <w:p>
      <w:pPr>
        <w:pStyle w:val="ListBullet"/>
      </w:pPr>
      <w:r>
        <w:t>**Languages:**</w:t>
        <w:br/>
        <w:t xml:space="preserve">  **Natural Language:** Easy for humans, difficult for computers.</w:t>
        <w:br/>
        <w:t xml:space="preserve">  **Machine Language:** Difficult for humans, easy for computers.</w:t>
        <w:br/>
        <w:t xml:space="preserve">  **High-Level Language:** Balanced tradeoff, facilitates abstraction.</w:t>
      </w:r>
    </w:p>
    <w:p>
      <w:pPr>
        <w:pStyle w:val="Heading2"/>
      </w:pPr>
      <w:r>
        <w:t>2. Python Features:</w:t>
        <w:br/>
        <w:t>- Widely used and continually developed since the early 1990s.</w:t>
        <w:br/>
        <w:t>- Supports modern abstractions.</w:t>
        <w:br/>
        <w:t>- Extensive libraries available (e.g., pandas, scikit-learn).</w:t>
      </w:r>
    </w:p>
    <w:p>
      <w:pPr>
        <w:pStyle w:val="Heading2"/>
      </w:pPr>
      <w:r>
        <w:t>3. Basic Built-in Data Types</w:t>
        <w:br/>
        <w:t>- **int**: Integers</w:t>
        <w:br/>
        <w:t>- **float**: Floating-point numbers</w:t>
        <w:br/>
        <w:t>- **str**: Strings (sequences of characters)</w:t>
        <w:br/>
        <w:t>- **bool**: Boolean values (True, False)</w:t>
      </w:r>
    </w:p>
    <w:p>
      <w:pPr>
        <w:pStyle w:val="Heading2"/>
      </w:pPr>
      <w:r>
        <w:t>4. Flow Control</w:t>
        <w:br/>
        <w:t>- **Conditionals:** Control execution flow (`if`, `else`, `elif`).</w:t>
        <w:br/>
        <w:t>- **Loops:** Repeat execution (`while`, `for`).</w:t>
      </w:r>
    </w:p>
    <w:p>
      <w:pPr>
        <w:pStyle w:val="Heading2"/>
      </w:pPr>
      <w:r>
        <w:t>5. Programming Basics</w:t>
        <w:br/>
        <w:t>- **Creating a Python Program:**</w:t>
        <w:br/>
        <w:t xml:space="preserve">  - Write code in a text editor and save it as `.py` file.</w:t>
        <w:br/>
        <w:t xml:space="preserve">  - Compile with `python3 -m py_compile yourfile.py`.</w:t>
        <w:br/>
        <w:t xml:space="preserve">  - Execute using `python3 yourfile.py`.</w:t>
      </w:r>
    </w:p>
    <w:p>
      <w:pPr>
        <w:pStyle w:val="ListBullet"/>
      </w:pPr>
      <w:r>
        <w:t>**Example Program: Hello, World**</w:t>
        <w:br/>
        <w:t>```python</w:t>
        <w:br/>
        <w:t>import stdio</w:t>
      </w:r>
    </w:p>
    <w:p>
      <w:pPr>
        <w:spacing w:line="280" w:lineRule="exact"/>
      </w:pPr>
      <w:r>
        <w:rPr>
          <w:sz w:val="24"/>
        </w:rPr>
        <w:t>def main():</w:t>
        <w:br/>
        <w:t xml:space="preserve">    stdio.writeln('Hello, World!')</w:t>
      </w:r>
    </w:p>
    <w:p>
      <w:pPr>
        <w:spacing w:line="280" w:lineRule="exact"/>
      </w:pPr>
      <w:r>
        <w:rPr>
          <w:sz w:val="24"/>
        </w:rPr>
        <w:t>if __name__ == '__main__':</w:t>
        <w:br/>
        <w:t xml:space="preserve">    main()</w:t>
        <w:br/>
        <w:t>```</w:t>
      </w:r>
    </w:p>
    <w:p>
      <w:pPr>
        <w:pStyle w:val="Heading2"/>
      </w:pPr>
      <w:r>
        <w:t>6. Data Handling</w:t>
        <w:br/>
        <w:t>- **Variables**: Names that refer to data values.</w:t>
        <w:br/>
        <w:t>- **Type Conversion**: Built-in methods such as `int()`, `str()`, and others for converting data types.</w:t>
      </w:r>
    </w:p>
    <w:p>
      <w:pPr>
        <w:pStyle w:val="Heading2"/>
      </w:pPr>
      <w:r>
        <w:t>7. Expressions</w:t>
        <w:br/>
        <w:t>- Understanding how to use operators to manipulate data.</w:t>
        <w:br/>
        <w:t>- **Arithmetic and Comparison Operators:**</w:t>
        <w:br/>
        <w:t xml:space="preserve">  - Arithmetic: `+`, `-`, `*`, `/`, `//`, `%`</w:t>
        <w:br/>
        <w:t xml:space="preserve">  - Comparison: `&lt;`, `&lt;=`, `&gt;`, `&gt;=`, `==`, `!=`</w:t>
      </w:r>
    </w:p>
    <w:p>
      <w:pPr>
        <w:pStyle w:val="Heading2"/>
      </w:pPr>
      <w:r>
        <w:t>8. Arrays and Lists</w:t>
        <w:br/>
        <w:t>- **Arrays**: Use `stdarray` to create and manipulate fixed-size arrays.</w:t>
        <w:br/>
        <w:t>- **Python Lists**: Dynamic arrays allowing for flexibility in size.</w:t>
        <w:br/>
        <w:t>- **Creating an Array Example:**</w:t>
        <w:br/>
        <w:t>```python</w:t>
        <w:br/>
        <w:t>import stdarray</w:t>
        <w:br/>
        <w:t>N = 10</w:t>
        <w:br/>
        <w:t>a = stdarray.create1D(N, 0.0)  # Creates an array of 10 elements initialized to 0.0</w:t>
        <w:br/>
        <w:t>```</w:t>
      </w:r>
    </w:p>
    <w:p>
      <w:pPr>
        <w:pStyle w:val="ListBullet"/>
      </w:pPr>
      <w:r>
        <w:t>**Accessing Array Elements**: Indexing starts at 0.</w:t>
        <w:br/>
        <w:t>**Iterating Over Arrays**: Use loops to process each element.</w:t>
      </w:r>
    </w:p>
    <w:p>
      <w:pPr>
        <w:pStyle w:val="Heading2"/>
      </w:pPr>
      <w:r>
        <w:t>9. Multidimensional Arrays</w:t>
        <w:br/>
        <w:t>- **Two-Dimensional Arrays**: Used for matrix representations.</w:t>
        <w:br/>
        <w:t>```python</w:t>
        <w:br/>
        <w:t>a = stdarray.create2D(M, N, 0.0)  # Creates an MxN array initialized to 0.0</w:t>
        <w:br/>
        <w:t>```</w:t>
      </w:r>
    </w:p>
    <w:p>
      <w:pPr>
        <w:pStyle w:val="Heading2"/>
      </w:pPr>
      <w:r>
        <w:t>10. Typical Use Cases for Arrays</w:t>
        <w:br/>
        <w:t>- Data storage, manipulating collections of related values, handling tabular data like scores or images.</w:t>
      </w:r>
    </w:p>
    <w:p>
      <w:pPr>
        <w:pStyle w:val="Heading2"/>
      </w:pPr>
      <w:r>
        <w:t>11. Debugging</w:t>
        <w:br/>
        <w:t>- Involves identifying and fixing errors in the code, often through trial and feedback cycles.</w:t>
        <w:br/>
        <w:t>- Important to trace issues and ensure code behaves as expected.</w:t>
      </w:r>
    </w:p>
    <w:p>
      <w:pPr>
        <w:pStyle w:val="Heading2"/>
      </w:pPr>
      <w:r>
        <w:t>12. Summary</w:t>
        <w:br/>
        <w:t>- Programming in Python involves learning to use and manipulate data types, control structures, and functions effectively.</w:t>
        <w:br/>
        <w:t>- Emphasis on writing correct, efficient, and maintainable code.</w:t>
      </w:r>
    </w:p>
    <w:p>
      <w:pPr>
        <w:pStyle w:val="Heading2"/>
      </w:pPr>
      <w:r>
        <w:t>Exercises</w:t>
        <w:br/>
        <w:t>- Implement a program that collects and processes input using arrays.</w:t>
        <w:br/>
        <w:t>- Experiment with conditional statements and loops to solve practical problems.</w:t>
      </w:r>
    </w:p>
    <w:p>
      <w:pPr>
        <w:spacing w:line="280" w:lineRule="exact"/>
      </w:pPr>
      <w:r>
        <w:rPr>
          <w:sz w:val="24"/>
        </w:rPr>
        <w:t>By mastering these basics, you will build a solid framework for further studies in programming and computer science.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