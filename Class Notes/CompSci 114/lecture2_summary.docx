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📚 Study Notes Summary</w:t>
      </w:r>
    </w:p>
    <w:p/>
    <w:p>
      <w:pPr>
        <w:pStyle w:val="Heading2"/>
      </w:pPr>
      <w:r>
        <w:t>Introduction to Programming in Python: Conditionals &amp; Loops</w:t>
      </w:r>
    </w:p>
    <w:p>
      <w:pPr>
        <w:spacing w:line="280" w:lineRule="exact"/>
      </w:pPr>
      <w:r>
        <w:rPr>
          <w:sz w:val="24"/>
        </w:rPr>
        <w:t>**Key Concepts:**</w:t>
        <w:br/>
        <w:t>1. **Control Flow**:</w:t>
        <w:br/>
        <w:t xml:space="preserve">   - Determines the sequence of statements executed in a program.</w:t>
        <w:br/>
        <w:t xml:space="preserve">   - Managed through **conditionals** (like `if` statements) and **loops** (like `while` and `for` loops).</w:t>
      </w:r>
    </w:p>
    <w:p>
      <w:pPr>
        <w:spacing w:line="280" w:lineRule="exact"/>
      </w:pPr>
      <w:r>
        <w:rPr>
          <w:sz w:val="24"/>
        </w:rPr>
        <w:t>2. **Conditionals**:</w:t>
        <w:br/>
        <w:t xml:space="preserve">   - **If Statement**: Executes a block of code if a condition is true. </w:t>
        <w:br/>
        <w:t xml:space="preserve">     ```python</w:t>
        <w:br/>
        <w:t xml:space="preserve">     if (condition):</w:t>
        <w:br/>
        <w:t xml:space="preserve">         # code to execute if condition is true</w:t>
        <w:br/>
        <w:t xml:space="preserve">     else:</w:t>
        <w:br/>
        <w:t xml:space="preserve">         # code to execute if condition is false</w:t>
        <w:br/>
        <w:t xml:space="preserve">     ```</w:t>
        <w:br/>
        <w:t xml:space="preserve">   - **Example**: Sorting two numbers.</w:t>
        <w:br/>
        <w:t xml:space="preserve">     ```python</w:t>
        <w:br/>
        <w:t xml:space="preserve">     if (b &lt; a):</w:t>
        <w:br/>
        <w:t xml:space="preserve">         t = a</w:t>
        <w:br/>
        <w:t xml:space="preserve">         a = b</w:t>
        <w:br/>
        <w:t xml:space="preserve">         b = t</w:t>
        <w:br/>
        <w:t xml:space="preserve">     ```</w:t>
      </w:r>
    </w:p>
    <w:p>
      <w:pPr>
        <w:spacing w:line="280" w:lineRule="exact"/>
      </w:pPr>
      <w:r>
        <w:rPr>
          <w:sz w:val="24"/>
        </w:rPr>
        <w:t>3. **Loops**:</w:t>
        <w:br/>
        <w:t xml:space="preserve">   - **While Loop**: Repeats a block of code while a condition is true.</w:t>
        <w:br/>
        <w:t xml:space="preserve">     ```python</w:t>
        <w:br/>
        <w:t xml:space="preserve">     while (condition):</w:t>
        <w:br/>
        <w:t xml:space="preserve">         # code to execute</w:t>
        <w:br/>
        <w:t xml:space="preserve">     ```</w:t>
        <w:br/>
        <w:t xml:space="preserve">   - **For Loop**: Iterates over a sequence or range.</w:t>
        <w:br/>
        <w:t xml:space="preserve">     ```python</w:t>
        <w:br/>
        <w:t xml:space="preserve">     for &lt;variable&gt; in range(&lt;start&gt;, &lt;end&gt;):</w:t>
        <w:br/>
        <w:t xml:space="preserve">         # code to execute</w:t>
        <w:br/>
        <w:t xml:space="preserve">     ```</w:t>
        <w:br/>
        <w:t xml:space="preserve">   - **Do-While Loop**: Executes code at least once and checks condition after.</w:t>
        <w:br/>
        <w:t xml:space="preserve">     ```python</w:t>
        <w:br/>
        <w:t xml:space="preserve">     while True:</w:t>
        <w:br/>
        <w:t xml:space="preserve">         # code to execute</w:t>
        <w:br/>
        <w:t xml:space="preserve">         if (condition):</w:t>
        <w:br/>
        <w:t xml:space="preserve">             break</w:t>
        <w:br/>
        <w:t xml:space="preserve">     ```</w:t>
      </w:r>
    </w:p>
    <w:p>
      <w:pPr>
        <w:spacing w:line="280" w:lineRule="exact"/>
      </w:pPr>
      <w:r>
        <w:rPr>
          <w:sz w:val="24"/>
        </w:rPr>
        <w:t>4. **Nesting**:</w:t>
        <w:br/>
        <w:t xml:space="preserve">   - Conditionals and loops can be nested inside each other for more complex control flows.</w:t>
        <w:br/>
        <w:t xml:space="preserve">     ```python</w:t>
        <w:br/>
        <w:t xml:space="preserve">     if (condition1):</w:t>
        <w:br/>
        <w:t xml:space="preserve">         if (condition2):</w:t>
        <w:br/>
        <w:t xml:space="preserve">             # nested code</w:t>
        <w:br/>
        <w:t xml:space="preserve">     ```</w:t>
      </w:r>
    </w:p>
    <w:p>
      <w:pPr>
        <w:spacing w:line="280" w:lineRule="exact"/>
      </w:pPr>
      <w:r>
        <w:rPr>
          <w:sz w:val="24"/>
        </w:rPr>
        <w:t>5. **Debugging**:</w:t>
        <w:br/>
        <w:t xml:space="preserve">   - A vital part of programming involves finding and fixing errors in code.</w:t>
        <w:br/>
        <w:t xml:space="preserve">   - Types of errors:</w:t>
        <w:br/>
        <w:t xml:space="preserve">     - **Syntax Errors**: Mistakes in code formatting.</w:t>
        <w:br/>
        <w:t xml:space="preserve">     - **Runtime Errors**: Errors occurring during program execution.</w:t>
        <w:br/>
        <w:t xml:space="preserve">     - **Logic Errors**: Code runs but does not produce the correct result.</w:t>
      </w:r>
    </w:p>
    <w:p>
      <w:pPr>
        <w:spacing w:line="280" w:lineRule="exact"/>
      </w:pPr>
      <w:r>
        <w:rPr>
          <w:sz w:val="24"/>
        </w:rPr>
        <w:t>**Practical Examples**:</w:t>
        <w:br/>
        <w:t xml:space="preserve">- **Coin Flip**: </w:t>
        <w:br/>
        <w:t xml:space="preserve">   ```python</w:t>
        <w:br/>
        <w:t xml:space="preserve">   import stdrandom</w:t>
        <w:br/>
        <w:t xml:space="preserve">   def main():</w:t>
        <w:br/>
        <w:t xml:space="preserve">       if stdrandom.uniform() &lt; 0.5:</w:t>
        <w:br/>
        <w:t xml:space="preserve">           stdio.writeln('Heads')</w:t>
        <w:br/>
        <w:t xml:space="preserve">       else:</w:t>
        <w:br/>
        <w:t xml:space="preserve">           stdio.writeln('Tails')</w:t>
        <w:br/>
        <w:t xml:space="preserve">   ```</w:t>
      </w:r>
    </w:p>
    <w:p>
      <w:pPr>
        <w:pStyle w:val="ListBullet"/>
      </w:pPr>
      <w:r>
        <w:t>**Powers of Two**:</w:t>
        <w:br/>
        <w:t xml:space="preserve">   ```python</w:t>
        <w:br/>
        <w:t xml:space="preserve">   def main():</w:t>
        <w:br/>
        <w:t xml:space="preserve">       n = int(sys.argv[1])</w:t>
        <w:br/>
        <w:t xml:space="preserve">       i = 0</w:t>
        <w:br/>
        <w:t xml:space="preserve">       v = 1</w:t>
        <w:br/>
        <w:t xml:space="preserve">       while (i &lt;= n):</w:t>
        <w:br/>
        <w:t xml:space="preserve">           stdio.writeln(v)</w:t>
        <w:br/>
        <w:t xml:space="preserve">           i += 1</w:t>
        <w:br/>
        <w:t xml:space="preserve">           v *= 2</w:t>
        <w:br/>
        <w:t xml:space="preserve">   ```</w:t>
      </w:r>
    </w:p>
    <w:p>
      <w:pPr>
        <w:pStyle w:val="ListBullet"/>
      </w:pPr>
      <w:r>
        <w:t>**Nesting Example**:</w:t>
        <w:br/>
        <w:t xml:space="preserve">   ```python</w:t>
        <w:br/>
        <w:t xml:space="preserve">   for i in range(5):</w:t>
        <w:br/>
        <w:t xml:space="preserve">       for j in range(3):</w:t>
        <w:br/>
        <w:t xml:space="preserve">           stdio.writeln(f"i: {i}, j: {j}")</w:t>
        <w:br/>
        <w:t xml:space="preserve">   ```</w:t>
      </w:r>
    </w:p>
    <w:p>
      <w:pPr>
        <w:spacing w:line="280" w:lineRule="exact"/>
      </w:pPr>
      <w:r>
        <w:rPr>
          <w:sz w:val="24"/>
        </w:rPr>
        <w:t>**Good Practices**:</w:t>
        <w:br/>
        <w:t>- Use conditionals to handle potential runtime errors.</w:t>
        <w:br/>
        <w:t>- Test programs with various inputs to ensure functionality.</w:t>
        <w:br/>
        <w:t>- Comment code to clarify intent and structure.</w:t>
      </w:r>
    </w:p>
    <w:p>
      <w:pPr>
        <w:pStyle w:val="Heading2"/>
      </w:pPr>
      <w:r>
        <w:t>Summary</w:t>
        <w:br/>
        <w:t>Understanding conditionals and loops is essential for controlling the flow of a program in Python. These constructs allow programmers to implement logical decisions and repetitive tasks effectively while debugging skills are crucial for successful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